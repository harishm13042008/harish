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 – BRAINSTORMING &amp; IDEATION PHASE</w:t>
      </w:r>
    </w:p>
    <w:p>
      <w:pPr>
        <w:jc w:val="center"/>
      </w:pPr>
      <w:r>
        <w:rPr>
          <w:i/>
          <w:sz w:val="24"/>
        </w:rPr>
        <w:t>AI Comic Story Creator using Gemini Models</w:t>
      </w:r>
    </w:p>
    <w:p>
      <w:pPr>
        <w:pStyle w:val="Heading1"/>
      </w:pPr>
      <w:r>
        <w:t>1. Project Idea</w:t>
      </w:r>
    </w:p>
    <w:p>
      <w:r>
        <w:t>ComicCraft is a web-based AI application designed to transform a user's story idea into a personalized comic. The concept combines AI-based story generation with comic-style image generation, allowing users to create a complete comic from a simple prompt.</w:t>
      </w:r>
    </w:p>
    <w:p>
      <w:pPr>
        <w:pStyle w:val="Heading1"/>
      </w:pPr>
      <w:r>
        <w:t>2. Problem Identification</w:t>
      </w:r>
    </w:p>
    <w:p>
      <w:pPr>
        <w:pStyle w:val="ListBullet"/>
      </w:pPr>
      <w:r>
        <w:t>Creating a complete comic normally requires story writing, dialogue creation, illustration, layout design, and PDF preparation.</w:t>
      </w:r>
    </w:p>
    <w:p>
      <w:pPr>
        <w:pStyle w:val="ListBullet"/>
      </w:pPr>
      <w:r>
        <w:t>Non-artists and casual users may find it difficult to create both the story and visuals required for a comic.</w:t>
      </w:r>
    </w:p>
    <w:p>
      <w:pPr>
        <w:pStyle w:val="ListBullet"/>
      </w:pPr>
      <w:r>
        <w:t>Users need an easy way to experiment with different story ideas, tones, settings, characters, and art styles.</w:t>
      </w:r>
    </w:p>
    <w:p>
      <w:pPr>
        <w:pStyle w:val="ListBullet"/>
      </w:pPr>
      <w:r>
        <w:t>The final comic should be easy to preview and download.</w:t>
      </w:r>
    </w:p>
    <w:p>
      <w:pPr>
        <w:pStyle w:val="Heading1"/>
      </w:pPr>
      <w:r>
        <w:t>3. Brainstorming of the Solution</w:t>
      </w:r>
    </w:p>
    <w:p>
      <w:r>
        <w:t>The brainstorming process focused on creating an end-to-end workflow in which AI assists with both storytelling and visual creation.</w:t>
      </w:r>
    </w:p>
    <w:p>
      <w:r>
        <w:rPr>
          <w:b/>
        </w:rPr>
        <w:t xml:space="preserve">Story Prompt: </w:t>
      </w:r>
      <w:r>
        <w:t>Allow the user to enter the main idea for the comic.</w:t>
      </w:r>
    </w:p>
    <w:p>
      <w:r>
        <w:rPr>
          <w:b/>
        </w:rPr>
        <w:t xml:space="preserve">Main Character: </w:t>
      </w:r>
      <w:r>
        <w:t>Allow the user to specify the hero/main character name.</w:t>
      </w:r>
    </w:p>
    <w:p>
      <w:r>
        <w:rPr>
          <w:b/>
        </w:rPr>
        <w:t xml:space="preserve">Setting: </w:t>
      </w:r>
      <w:r>
        <w:t>Allow selection of a location such as a forest, school, city, or space.</w:t>
      </w:r>
    </w:p>
    <w:p>
      <w:r>
        <w:rPr>
          <w:b/>
        </w:rPr>
        <w:t xml:space="preserve">Story Tone: </w:t>
      </w:r>
      <w:r>
        <w:t>Allow moods such as light-hearted, dramatic, poetic, or funny.</w:t>
      </w:r>
    </w:p>
    <w:p>
      <w:r>
        <w:rPr>
          <w:b/>
        </w:rPr>
        <w:t xml:space="preserve">Art Style: </w:t>
      </w:r>
      <w:r>
        <w:t>Allow styles such as anime, pixel art, comic book, or realistic.</w:t>
      </w:r>
    </w:p>
    <w:p>
      <w:r>
        <w:rPr>
          <w:b/>
        </w:rPr>
        <w:t xml:space="preserve">Panel-Based Story: </w:t>
      </w:r>
      <w:r>
        <w:t>Generate a structured five-panel comic outline.</w:t>
      </w:r>
    </w:p>
    <w:p>
      <w:r>
        <w:rPr>
          <w:b/>
        </w:rPr>
        <w:t xml:space="preserve">AI Narration: </w:t>
      </w:r>
      <w:r>
        <w:t>Expand the outline into narration and character dialogue.</w:t>
      </w:r>
    </w:p>
    <w:p>
      <w:r>
        <w:rPr>
          <w:b/>
        </w:rPr>
        <w:t xml:space="preserve">AI Illustrations: </w:t>
      </w:r>
      <w:r>
        <w:t>Generate a comic-style image for each panel.</w:t>
      </w:r>
    </w:p>
    <w:p>
      <w:r>
        <w:rPr>
          <w:b/>
        </w:rPr>
        <w:t xml:space="preserve">Preview: </w:t>
      </w:r>
      <w:r>
        <w:t>Display the complete comic sequentially in the web interface.</w:t>
      </w:r>
    </w:p>
    <w:p>
      <w:r>
        <w:rPr>
          <w:b/>
        </w:rPr>
        <w:t xml:space="preserve">PDF Export: </w:t>
      </w:r>
      <w:r>
        <w:t>Compile the comic into a downloadable PDF.</w:t>
      </w:r>
    </w:p>
    <w:p>
      <w:pPr>
        <w:pStyle w:val="Heading1"/>
      </w:pPr>
      <w:r>
        <w:t>4. Proposed AI Workflow</w:t>
      </w:r>
    </w:p>
    <w:p>
      <w:pPr>
        <w:pStyle w:val="ListNumber"/>
      </w:pPr>
      <w:r>
        <w:t>User enters the story prompt and comic preferences.</w:t>
      </w:r>
    </w:p>
    <w:p>
      <w:pPr>
        <w:pStyle w:val="ListNumber"/>
      </w:pPr>
      <w:r>
        <w:t>Gemini Flash generates a structured five-panel comic outline.</w:t>
      </w:r>
    </w:p>
    <w:p>
      <w:pPr>
        <w:pStyle w:val="ListNumber"/>
      </w:pPr>
      <w:r>
        <w:t>Gemini Pro expands the outline into detailed narration and character dialogue.</w:t>
      </w:r>
    </w:p>
    <w:p>
      <w:pPr>
        <w:pStyle w:val="ListNumber"/>
      </w:pPr>
      <w:r>
        <w:t>Stable Diffusion generates comic-style illustrations using the image prompts.</w:t>
      </w:r>
    </w:p>
    <w:p>
      <w:pPr>
        <w:pStyle w:val="ListNumber"/>
      </w:pPr>
      <w:r>
        <w:t>The backend organizes images and story text into a comic layout.</w:t>
      </w:r>
    </w:p>
    <w:p>
      <w:pPr>
        <w:pStyle w:val="ListNumber"/>
      </w:pPr>
      <w:r>
        <w:t>The generated comic is displayed panel-by-panel in the preview page.</w:t>
      </w:r>
    </w:p>
    <w:p>
      <w:pPr>
        <w:pStyle w:val="ListNumber"/>
      </w:pPr>
      <w:r>
        <w:t>The comic is compiled into a PDF for download.</w:t>
      </w:r>
    </w:p>
    <w:p>
      <w:pPr>
        <w:pStyle w:val="Heading1"/>
      </w:pPr>
      <w:r>
        <w:t>5. AI Model Ideation and Selection</w:t>
      </w:r>
    </w:p>
    <w:p>
      <w:r>
        <w:t>The project documentation identifies three model components for the proposed workflow:</w:t>
      </w:r>
    </w:p>
    <w:p>
      <w:r>
        <w:rPr>
          <w:b/>
        </w:rPr>
        <w:t xml:space="preserve">Gemini Flash: </w:t>
      </w:r>
      <w:r>
        <w:t>Fast and structured generation of comic panel outlines.</w:t>
      </w:r>
    </w:p>
    <w:p>
      <w:r>
        <w:rPr>
          <w:b/>
        </w:rPr>
        <w:t xml:space="preserve">Gemini Pro: </w:t>
      </w:r>
      <w:r>
        <w:t>Detailed and creative narration and character dialogues.</w:t>
      </w:r>
    </w:p>
    <w:p>
      <w:r>
        <w:rPr>
          <w:b/>
        </w:rPr>
        <w:t xml:space="preserve">Stable Diffusion: </w:t>
      </w:r>
      <w:r>
        <w:t>Comic-style illustrations generated from image prompts.</w:t>
      </w:r>
    </w:p>
    <w:p>
      <w:pPr>
        <w:pStyle w:val="Heading1"/>
      </w:pPr>
      <w:r>
        <w:t>6. User Experience Ideation</w:t>
      </w:r>
    </w:p>
    <w:p>
      <w:pPr>
        <w:pStyle w:val="ListBullet"/>
      </w:pPr>
      <w:r>
        <w:t>Keep the input interface simple and focused on creativity.</w:t>
      </w:r>
    </w:p>
    <w:p>
      <w:pPr>
        <w:pStyle w:val="ListBullet"/>
      </w:pPr>
      <w:r>
        <w:t>Use a clear flow from story input → AI generation → comic preview → PDF export.</w:t>
      </w:r>
    </w:p>
    <w:p>
      <w:pPr>
        <w:pStyle w:val="ListBullet"/>
      </w:pPr>
      <w:r>
        <w:t>Show each comic panel separately with its title, image, scene description, captions, and narration.</w:t>
      </w:r>
    </w:p>
    <w:p>
      <w:pPr>
        <w:pStyle w:val="ListBullet"/>
      </w:pPr>
      <w:r>
        <w:t>Provide a simple way to create another comic after export.</w:t>
      </w:r>
    </w:p>
    <w:p>
      <w:pPr>
        <w:pStyle w:val="ListBullet"/>
      </w:pPr>
      <w:r>
        <w:t>Support regeneration through different tone and art-style choices.</w:t>
      </w:r>
    </w:p>
    <w:p>
      <w:pPr>
        <w:pStyle w:val="Heading1"/>
      </w:pPr>
      <w:r>
        <w:t>7. Technical Architecture Idea</w:t>
      </w:r>
    </w:p>
    <w:p>
      <w:r>
        <w:t>The documentation proposes three primary components:</w:t>
      </w:r>
    </w:p>
    <w:p>
      <w:pPr>
        <w:pStyle w:val="ListBullet"/>
      </w:pPr>
      <w:r>
        <w:t>Frontend: HTML, CSS, and Jinja2 templates for user input and comic presentation.</w:t>
      </w:r>
    </w:p>
    <w:p>
      <w:pPr>
        <w:pStyle w:val="ListBullet"/>
      </w:pPr>
      <w:r>
        <w:t>Backend: FastAPI for routing, input processing, AI workflow coordination, layout building, and PDF export.</w:t>
      </w:r>
    </w:p>
    <w:p>
      <w:pPr>
        <w:pStyle w:val="ListBullet"/>
      </w:pPr>
      <w:r>
        <w:t>AI Integration: Google Gemini APIs for text/story generation and Hugging Face Diffusers with Stable Diffusion for image generation.</w:t>
      </w:r>
    </w:p>
    <w:p>
      <w:pPr>
        <w:pStyle w:val="Heading1"/>
      </w:pPr>
      <w:r>
        <w:t>8. Core Functional Ideas</w:t>
      </w:r>
    </w:p>
    <w:p>
      <w:r>
        <w:rPr>
          <w:b/>
        </w:rPr>
        <w:t xml:space="preserve">generate_outline(): </w:t>
      </w:r>
      <w:r>
        <w:t>Generate the structured five-panel comic outline.</w:t>
      </w:r>
    </w:p>
    <w:p>
      <w:r>
        <w:rPr>
          <w:b/>
        </w:rPr>
        <w:t xml:space="preserve">generate_story(): </w:t>
      </w:r>
      <w:r>
        <w:t>Generate narration and character dialogue.</w:t>
      </w:r>
    </w:p>
    <w:p>
      <w:r>
        <w:rPr>
          <w:b/>
        </w:rPr>
        <w:t xml:space="preserve">generate_image(): </w:t>
      </w:r>
      <w:r>
        <w:t>Generate and save comic-style panel illustrations.</w:t>
      </w:r>
    </w:p>
    <w:p>
      <w:r>
        <w:rPr>
          <w:b/>
        </w:rPr>
        <w:t xml:space="preserve">build_comic_layout(): </w:t>
      </w:r>
      <w:r>
        <w:t>Match images with their corresponding panel stories.</w:t>
      </w:r>
    </w:p>
    <w:p>
      <w:r>
        <w:rPr>
          <w:b/>
        </w:rPr>
        <w:t xml:space="preserve">save_pdf(): </w:t>
      </w:r>
      <w:r>
        <w:t>Compile the comic panels and text into a PDF.</w:t>
      </w:r>
    </w:p>
    <w:p>
      <w:pPr>
        <w:pStyle w:val="Heading1"/>
      </w:pPr>
      <w:r>
        <w:t>9. Expected Outcome</w:t>
      </w:r>
    </w:p>
    <w:p>
      <w:r>
        <w:t>The ideation phase leads to an end-to-end AI comic creation application where a simple user prompt can be transformed into a structured, illustrated comic with narration, dialogue, preview functionality, and downloadable PDF output.</w:t>
      </w:r>
    </w:p>
    <w:p>
      <w:pPr>
        <w:pStyle w:val="Heading1"/>
      </w:pPr>
      <w:r>
        <w:t>10. Future Enhancement Ideas</w:t>
      </w:r>
    </w:p>
    <w:p>
      <w:pPr>
        <w:pStyle w:val="ListBullet"/>
      </w:pPr>
      <w:r>
        <w:t>User profiles and account management.</w:t>
      </w:r>
    </w:p>
    <w:p>
      <w:pPr>
        <w:pStyle w:val="ListBullet"/>
      </w:pPr>
      <w:r>
        <w:t>Personal comic libraries.</w:t>
      </w:r>
    </w:p>
    <w:p>
      <w:pPr>
        <w:pStyle w:val="ListBullet"/>
      </w:pPr>
      <w:r>
        <w:t>Multi-page story arcs.</w:t>
      </w:r>
    </w:p>
    <w:p>
      <w:pPr>
        <w:pStyle w:val="ListBullet"/>
      </w:pPr>
      <w:r>
        <w:t>Additional customization options for comic creation.</w:t>
      </w:r>
    </w:p>
    <w:p>
      <w:pPr>
        <w:pStyle w:val="Heading1"/>
      </w:pPr>
      <w:r>
        <w:t>11. Reference</w:t>
      </w:r>
    </w:p>
    <w:p>
      <w:r>
        <w:t>Prepared from the provided project documentation: “ComicCraft - AI Comic Story Creator using Gemini Models”.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